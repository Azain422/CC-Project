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CDA6A9" w14:textId="77777777" w:rsidR="00EA4C98" w:rsidRDefault="00000000">
      <w:pPr>
        <w:pStyle w:val="Title"/>
      </w:pPr>
      <w:r>
        <w:t>CS4031 – Compiler Construction</w:t>
      </w:r>
      <w:r>
        <w:br/>
        <w:t>Course Project Proposal – Spring 2026</w:t>
      </w:r>
    </w:p>
    <w:p w14:paraId="487F5505" w14:textId="77777777" w:rsidR="00EA4C98" w:rsidRDefault="00000000">
      <w:pPr>
        <w:pStyle w:val="Heading1"/>
      </w:pPr>
      <w:r>
        <w:t>Project Title:</w:t>
      </w:r>
    </w:p>
    <w:p w14:paraId="57ED806C" w14:textId="7B79C1F9" w:rsidR="00EA4C98" w:rsidRDefault="003073B1">
      <w:proofErr w:type="spellStart"/>
      <w:proofErr w:type="gramStart"/>
      <w:r w:rsidRPr="003073B1">
        <w:t>VintageCalc</w:t>
      </w:r>
      <w:proofErr w:type="spellEnd"/>
      <w:r>
        <w:t xml:space="preserve"> </w:t>
      </w:r>
      <w:r w:rsidR="00000000">
        <w:t>:</w:t>
      </w:r>
      <w:proofErr w:type="gramEnd"/>
      <w:r w:rsidR="00000000">
        <w:t xml:space="preserve"> A Simple Retro Calculator Language</w:t>
      </w:r>
    </w:p>
    <w:p w14:paraId="4D64A6BF" w14:textId="77777777" w:rsidR="00EA4C98" w:rsidRDefault="00000000">
      <w:pPr>
        <w:pStyle w:val="Heading1"/>
      </w:pPr>
      <w:r>
        <w:t>Theme:</w:t>
      </w:r>
    </w:p>
    <w:p w14:paraId="295DBC5D" w14:textId="77777777" w:rsidR="00EA4C98" w:rsidRDefault="00000000">
      <w:r>
        <w:t>Old-School Calculator Language</w:t>
      </w:r>
    </w:p>
    <w:p w14:paraId="0C10007F" w14:textId="77777777" w:rsidR="00EA4C98" w:rsidRDefault="00000000">
      <w:pPr>
        <w:pStyle w:val="Heading1"/>
      </w:pPr>
      <w:r>
        <w:t>Team Members (Team of 2):</w:t>
      </w:r>
    </w:p>
    <w:p w14:paraId="5CEFD144" w14:textId="746D5960" w:rsidR="00EA4C98" w:rsidRDefault="00000000">
      <w:r>
        <w:t xml:space="preserve">1. </w:t>
      </w:r>
      <w:r w:rsidR="002C0D64">
        <w:t xml:space="preserve">Mohammad </w:t>
      </w:r>
      <w:proofErr w:type="spellStart"/>
      <w:r w:rsidR="002C0D64">
        <w:t>Azain</w:t>
      </w:r>
      <w:proofErr w:type="spellEnd"/>
      <w:r>
        <w:t xml:space="preserve"> </w:t>
      </w:r>
      <w:r w:rsidR="002C0D64">
        <w:t>(23k-0662)</w:t>
      </w:r>
      <w:r>
        <w:br/>
        <w:t>2.</w:t>
      </w:r>
      <w:r w:rsidR="002C0D64">
        <w:t xml:space="preserve"> Muhammad </w:t>
      </w:r>
      <w:proofErr w:type="gramStart"/>
      <w:r w:rsidR="002C0D64">
        <w:t>Daniyal  (</w:t>
      </w:r>
      <w:proofErr w:type="gramEnd"/>
      <w:r w:rsidR="002C0D64">
        <w:t>23K-0857)</w:t>
      </w:r>
    </w:p>
    <w:p w14:paraId="773C0254" w14:textId="77777777" w:rsidR="00EA4C98" w:rsidRDefault="00000000">
      <w:pPr>
        <w:pStyle w:val="Heading1"/>
      </w:pPr>
      <w:r>
        <w:t>1. Language Concept</w:t>
      </w:r>
    </w:p>
    <w:p w14:paraId="1B2E2675" w14:textId="6E5C6EEB" w:rsidR="003073B1" w:rsidRPr="003073B1" w:rsidRDefault="003073B1" w:rsidP="003073B1">
      <w:proofErr w:type="spellStart"/>
      <w:r w:rsidRPr="003073B1">
        <w:t>VintageCalc</w:t>
      </w:r>
      <w:proofErr w:type="spellEnd"/>
      <w:r w:rsidRPr="003073B1">
        <w:t xml:space="preserve"> is a simple programming language in the retro style. The intention is to keep things simple so that small programs and simple calculations can be developed with ease. Users will be able to use basic conditions and loops, save values, and carry out arithmetic operations. The goal of this research is to comprehend compiler design in an understandable and useful manner without overcomplicating things.</w:t>
      </w:r>
    </w:p>
    <w:p w14:paraId="28FC186B" w14:textId="77777777" w:rsidR="00EA4C98" w:rsidRDefault="00000000">
      <w:pPr>
        <w:pStyle w:val="Heading1"/>
      </w:pPr>
      <w:r>
        <w:t>2. Key Features</w:t>
      </w:r>
    </w:p>
    <w:p w14:paraId="2F731B3D" w14:textId="77777777" w:rsidR="004E4356" w:rsidRPr="004E4356" w:rsidRDefault="004E4356" w:rsidP="004E4356">
      <w:pPr>
        <w:pStyle w:val="ListParagraph"/>
        <w:numPr>
          <w:ilvl w:val="0"/>
          <w:numId w:val="12"/>
        </w:numPr>
      </w:pPr>
      <w:bookmarkStart w:id="0" w:name="_Hlk225469134"/>
      <w:r w:rsidRPr="004E4356">
        <w:t xml:space="preserve">Basic arithmetic operations: +, -, *, / </w:t>
      </w:r>
    </w:p>
    <w:p w14:paraId="21FEC6AB" w14:textId="77777777" w:rsidR="004E4356" w:rsidRDefault="004E4356" w:rsidP="004E4356">
      <w:pPr>
        <w:pStyle w:val="ListParagraph"/>
        <w:numPr>
          <w:ilvl w:val="0"/>
          <w:numId w:val="12"/>
        </w:numPr>
      </w:pPr>
      <w:r w:rsidRPr="004E4356">
        <w:t xml:space="preserve">Store answers in variables for reuse in subsequent calculations </w:t>
      </w:r>
    </w:p>
    <w:p w14:paraId="13E2AF25" w14:textId="0D81633F" w:rsidR="004E4356" w:rsidRPr="004E4356" w:rsidRDefault="004E4356" w:rsidP="004E4356">
      <w:pPr>
        <w:pStyle w:val="ListParagraph"/>
        <w:numPr>
          <w:ilvl w:val="0"/>
          <w:numId w:val="12"/>
        </w:numPr>
      </w:pPr>
      <w:r w:rsidRPr="004E4356">
        <w:t xml:space="preserve">Exponentiation (^) </w:t>
      </w:r>
    </w:p>
    <w:p w14:paraId="7A65DCB4" w14:textId="46C756F3" w:rsidR="004E4356" w:rsidRPr="004E4356" w:rsidRDefault="004E4356" w:rsidP="004E4356">
      <w:pPr>
        <w:pStyle w:val="ListParagraph"/>
        <w:numPr>
          <w:ilvl w:val="0"/>
          <w:numId w:val="12"/>
        </w:numPr>
      </w:pPr>
      <w:r w:rsidRPr="004E4356">
        <w:t>Square root function sqrt</w:t>
      </w:r>
      <w:r>
        <w:t xml:space="preserve"> </w:t>
      </w:r>
      <w:r w:rsidRPr="004E4356">
        <w:t>(</w:t>
      </w:r>
      <m:oMath>
        <m:r>
          <w:rPr>
            <w:rFonts w:ascii="Cambria Math" w:hAnsi="Cambria Math"/>
          </w:rPr>
          <m:t>√</m:t>
        </m:r>
      </m:oMath>
      <w:r w:rsidRPr="004E4356">
        <w:t xml:space="preserve">) </w:t>
      </w:r>
    </w:p>
    <w:p w14:paraId="30D0E36C" w14:textId="349079D3" w:rsidR="004E4356" w:rsidRPr="004E4356" w:rsidRDefault="004E4356" w:rsidP="004E4356">
      <w:pPr>
        <w:pStyle w:val="ListParagraph"/>
        <w:numPr>
          <w:ilvl w:val="0"/>
          <w:numId w:val="12"/>
        </w:numPr>
      </w:pPr>
      <w:r w:rsidRPr="004E4356">
        <w:t>Percentage %</w:t>
      </w:r>
    </w:p>
    <w:bookmarkEnd w:id="0"/>
    <w:p w14:paraId="480101C9" w14:textId="77777777" w:rsidR="004E4356" w:rsidRDefault="004E4356">
      <w:pPr>
        <w:rPr>
          <w:rFonts w:asciiTheme="majorHAnsi" w:eastAsiaTheme="majorEastAsia" w:hAnsiTheme="majorHAnsi" w:cstheme="majorBidi"/>
          <w:b/>
          <w:bCs/>
          <w:color w:val="365F91" w:themeColor="accent1" w:themeShade="BF"/>
          <w:sz w:val="28"/>
          <w:szCs w:val="28"/>
        </w:rPr>
      </w:pPr>
      <w:r>
        <w:br w:type="page"/>
      </w:r>
    </w:p>
    <w:p w14:paraId="6EC84D18" w14:textId="259E6121" w:rsidR="00EA4C98" w:rsidRDefault="00000000">
      <w:pPr>
        <w:pStyle w:val="Heading1"/>
      </w:pPr>
      <w:r>
        <w:lastRenderedPageBreak/>
        <w:t>3. Example Program</w:t>
      </w:r>
    </w:p>
    <w:p w14:paraId="154277A0" w14:textId="386BF8CC" w:rsidR="00EA4C98" w:rsidRDefault="00000000">
      <w:r>
        <w:t xml:space="preserve">// Simple </w:t>
      </w:r>
      <w:proofErr w:type="spellStart"/>
      <w:r w:rsidR="003073B1">
        <w:t>VintageCalc</w:t>
      </w:r>
      <w:r>
        <w:t>program</w:t>
      </w:r>
      <w:proofErr w:type="spellEnd"/>
      <w:r>
        <w:br/>
      </w:r>
      <w:r>
        <w:br/>
      </w:r>
      <w:r w:rsidR="001D7A14" w:rsidRPr="001D7A14">
        <w:t>x = 2</w:t>
      </w:r>
      <w:r w:rsidR="001D7A14" w:rsidRPr="001D7A14">
        <w:br/>
        <w:t>y = 3</w:t>
      </w:r>
      <w:r w:rsidR="001D7A14" w:rsidRPr="001D7A14">
        <w:br/>
      </w:r>
      <w:r w:rsidR="001D7A14" w:rsidRPr="001D7A14">
        <w:br/>
        <w:t xml:space="preserve">result = x ** y </w:t>
      </w:r>
      <w:r w:rsidR="001D7A14" w:rsidRPr="001D7A14">
        <w:br/>
      </w:r>
      <w:r w:rsidR="001D7A14" w:rsidRPr="001D7A14">
        <w:br/>
        <w:t>print(result)</w:t>
      </w:r>
    </w:p>
    <w:p w14:paraId="31F3E9CD" w14:textId="77777777" w:rsidR="00EA4C98" w:rsidRDefault="00000000">
      <w:pPr>
        <w:pStyle w:val="Heading1"/>
      </w:pPr>
      <w:r>
        <w:t>4. Target Output</w:t>
      </w:r>
    </w:p>
    <w:p w14:paraId="622470D0" w14:textId="21BEFBD2" w:rsidR="002C0D64" w:rsidRPr="002C0D64" w:rsidRDefault="002C0D64" w:rsidP="002C0D64">
      <w:r w:rsidRPr="002C0D64">
        <w:t>A basic interpreter will be used to translate the program into an intermediate form and run it. Like a calculator, the output will be displayed straight on the screen.</w:t>
      </w:r>
    </w:p>
    <w:p w14:paraId="5F27002C" w14:textId="763E847A" w:rsidR="002C0D64" w:rsidRPr="002C0D64" w:rsidRDefault="00000000" w:rsidP="002C0D64">
      <w:pPr>
        <w:pStyle w:val="Heading1"/>
      </w:pPr>
      <w:r>
        <w:t>5. Expected Challenges</w:t>
      </w:r>
    </w:p>
    <w:p w14:paraId="1DACC1EF" w14:textId="77777777" w:rsidR="002C0D64" w:rsidRDefault="002C0D64" w:rsidP="002C0D64">
      <w:r w:rsidRPr="002C0D64">
        <w:t>Using a symbol table to effectively manage variables</w:t>
      </w:r>
    </w:p>
    <w:p w14:paraId="11D9919D" w14:textId="15C0BA03" w:rsidR="002C0D64" w:rsidRPr="002C0D64" w:rsidRDefault="002C0D64" w:rsidP="002C0D64">
      <w:r w:rsidRPr="002C0D64">
        <w:t xml:space="preserve">Managing problems (such as undefined variables) and providing the user with understandable messages </w:t>
      </w:r>
    </w:p>
    <w:p w14:paraId="015C19EE" w14:textId="5123C5F6" w:rsidR="00EA4C98" w:rsidRDefault="00EA4C98"/>
    <w:sectPr w:rsidR="00EA4C9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9C746D"/>
    <w:multiLevelType w:val="hybridMultilevel"/>
    <w:tmpl w:val="A4F288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2337034"/>
    <w:multiLevelType w:val="hybridMultilevel"/>
    <w:tmpl w:val="A01E0CD2"/>
    <w:lvl w:ilvl="0" w:tplc="04090011">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1ADD5595"/>
    <w:multiLevelType w:val="multilevel"/>
    <w:tmpl w:val="D47E7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4825538">
    <w:abstractNumId w:val="8"/>
  </w:num>
  <w:num w:numId="2" w16cid:durableId="22901170">
    <w:abstractNumId w:val="6"/>
  </w:num>
  <w:num w:numId="3" w16cid:durableId="1574197271">
    <w:abstractNumId w:val="5"/>
  </w:num>
  <w:num w:numId="4" w16cid:durableId="1900094555">
    <w:abstractNumId w:val="4"/>
  </w:num>
  <w:num w:numId="5" w16cid:durableId="1013534522">
    <w:abstractNumId w:val="7"/>
  </w:num>
  <w:num w:numId="6" w16cid:durableId="1558514238">
    <w:abstractNumId w:val="3"/>
  </w:num>
  <w:num w:numId="7" w16cid:durableId="1347170623">
    <w:abstractNumId w:val="2"/>
  </w:num>
  <w:num w:numId="8" w16cid:durableId="974414831">
    <w:abstractNumId w:val="1"/>
  </w:num>
  <w:num w:numId="9" w16cid:durableId="22177007">
    <w:abstractNumId w:val="0"/>
  </w:num>
  <w:num w:numId="10" w16cid:durableId="1721392555">
    <w:abstractNumId w:val="11"/>
  </w:num>
  <w:num w:numId="11" w16cid:durableId="1755398067">
    <w:abstractNumId w:val="9"/>
  </w:num>
  <w:num w:numId="12" w16cid:durableId="11841761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7DA"/>
    <w:rsid w:val="00034616"/>
    <w:rsid w:val="0006063C"/>
    <w:rsid w:val="0015074B"/>
    <w:rsid w:val="001D7A14"/>
    <w:rsid w:val="0029639D"/>
    <w:rsid w:val="002C0D64"/>
    <w:rsid w:val="003073B1"/>
    <w:rsid w:val="00326F90"/>
    <w:rsid w:val="004E4356"/>
    <w:rsid w:val="00803603"/>
    <w:rsid w:val="00AA1D8D"/>
    <w:rsid w:val="00B47730"/>
    <w:rsid w:val="00CB0664"/>
    <w:rsid w:val="00EA4C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3C3D6B"/>
  <w14:defaultImageDpi w14:val="300"/>
  <w15:docId w15:val="{3C35C417-B664-4EE1-AAF2-B53A10B26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4E435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630184">
      <w:bodyDiv w:val="1"/>
      <w:marLeft w:val="0"/>
      <w:marRight w:val="0"/>
      <w:marTop w:val="0"/>
      <w:marBottom w:val="0"/>
      <w:divBdr>
        <w:top w:val="none" w:sz="0" w:space="0" w:color="auto"/>
        <w:left w:val="none" w:sz="0" w:space="0" w:color="auto"/>
        <w:bottom w:val="none" w:sz="0" w:space="0" w:color="auto"/>
        <w:right w:val="none" w:sz="0" w:space="0" w:color="auto"/>
      </w:divBdr>
    </w:div>
    <w:div w:id="263149308">
      <w:bodyDiv w:val="1"/>
      <w:marLeft w:val="0"/>
      <w:marRight w:val="0"/>
      <w:marTop w:val="0"/>
      <w:marBottom w:val="0"/>
      <w:divBdr>
        <w:top w:val="none" w:sz="0" w:space="0" w:color="auto"/>
        <w:left w:val="none" w:sz="0" w:space="0" w:color="auto"/>
        <w:bottom w:val="none" w:sz="0" w:space="0" w:color="auto"/>
        <w:right w:val="none" w:sz="0" w:space="0" w:color="auto"/>
      </w:divBdr>
    </w:div>
    <w:div w:id="320163307">
      <w:bodyDiv w:val="1"/>
      <w:marLeft w:val="0"/>
      <w:marRight w:val="0"/>
      <w:marTop w:val="0"/>
      <w:marBottom w:val="0"/>
      <w:divBdr>
        <w:top w:val="none" w:sz="0" w:space="0" w:color="auto"/>
        <w:left w:val="none" w:sz="0" w:space="0" w:color="auto"/>
        <w:bottom w:val="none" w:sz="0" w:space="0" w:color="auto"/>
        <w:right w:val="none" w:sz="0" w:space="0" w:color="auto"/>
      </w:divBdr>
    </w:div>
    <w:div w:id="383721412">
      <w:bodyDiv w:val="1"/>
      <w:marLeft w:val="0"/>
      <w:marRight w:val="0"/>
      <w:marTop w:val="0"/>
      <w:marBottom w:val="0"/>
      <w:divBdr>
        <w:top w:val="none" w:sz="0" w:space="0" w:color="auto"/>
        <w:left w:val="none" w:sz="0" w:space="0" w:color="auto"/>
        <w:bottom w:val="none" w:sz="0" w:space="0" w:color="auto"/>
        <w:right w:val="none" w:sz="0" w:space="0" w:color="auto"/>
      </w:divBdr>
    </w:div>
    <w:div w:id="387993646">
      <w:bodyDiv w:val="1"/>
      <w:marLeft w:val="0"/>
      <w:marRight w:val="0"/>
      <w:marTop w:val="0"/>
      <w:marBottom w:val="0"/>
      <w:divBdr>
        <w:top w:val="none" w:sz="0" w:space="0" w:color="auto"/>
        <w:left w:val="none" w:sz="0" w:space="0" w:color="auto"/>
        <w:bottom w:val="none" w:sz="0" w:space="0" w:color="auto"/>
        <w:right w:val="none" w:sz="0" w:space="0" w:color="auto"/>
      </w:divBdr>
    </w:div>
    <w:div w:id="426771042">
      <w:bodyDiv w:val="1"/>
      <w:marLeft w:val="0"/>
      <w:marRight w:val="0"/>
      <w:marTop w:val="0"/>
      <w:marBottom w:val="0"/>
      <w:divBdr>
        <w:top w:val="none" w:sz="0" w:space="0" w:color="auto"/>
        <w:left w:val="none" w:sz="0" w:space="0" w:color="auto"/>
        <w:bottom w:val="none" w:sz="0" w:space="0" w:color="auto"/>
        <w:right w:val="none" w:sz="0" w:space="0" w:color="auto"/>
      </w:divBdr>
    </w:div>
    <w:div w:id="428739416">
      <w:bodyDiv w:val="1"/>
      <w:marLeft w:val="0"/>
      <w:marRight w:val="0"/>
      <w:marTop w:val="0"/>
      <w:marBottom w:val="0"/>
      <w:divBdr>
        <w:top w:val="none" w:sz="0" w:space="0" w:color="auto"/>
        <w:left w:val="none" w:sz="0" w:space="0" w:color="auto"/>
        <w:bottom w:val="none" w:sz="0" w:space="0" w:color="auto"/>
        <w:right w:val="none" w:sz="0" w:space="0" w:color="auto"/>
      </w:divBdr>
    </w:div>
    <w:div w:id="980041372">
      <w:bodyDiv w:val="1"/>
      <w:marLeft w:val="0"/>
      <w:marRight w:val="0"/>
      <w:marTop w:val="0"/>
      <w:marBottom w:val="0"/>
      <w:divBdr>
        <w:top w:val="none" w:sz="0" w:space="0" w:color="auto"/>
        <w:left w:val="none" w:sz="0" w:space="0" w:color="auto"/>
        <w:bottom w:val="none" w:sz="0" w:space="0" w:color="auto"/>
        <w:right w:val="none" w:sz="0" w:space="0" w:color="auto"/>
      </w:divBdr>
    </w:div>
    <w:div w:id="1034229380">
      <w:bodyDiv w:val="1"/>
      <w:marLeft w:val="0"/>
      <w:marRight w:val="0"/>
      <w:marTop w:val="0"/>
      <w:marBottom w:val="0"/>
      <w:divBdr>
        <w:top w:val="none" w:sz="0" w:space="0" w:color="auto"/>
        <w:left w:val="none" w:sz="0" w:space="0" w:color="auto"/>
        <w:bottom w:val="none" w:sz="0" w:space="0" w:color="auto"/>
        <w:right w:val="none" w:sz="0" w:space="0" w:color="auto"/>
      </w:divBdr>
    </w:div>
    <w:div w:id="1111244662">
      <w:bodyDiv w:val="1"/>
      <w:marLeft w:val="0"/>
      <w:marRight w:val="0"/>
      <w:marTop w:val="0"/>
      <w:marBottom w:val="0"/>
      <w:divBdr>
        <w:top w:val="none" w:sz="0" w:space="0" w:color="auto"/>
        <w:left w:val="none" w:sz="0" w:space="0" w:color="auto"/>
        <w:bottom w:val="none" w:sz="0" w:space="0" w:color="auto"/>
        <w:right w:val="none" w:sz="0" w:space="0" w:color="auto"/>
      </w:divBdr>
    </w:div>
    <w:div w:id="1124419422">
      <w:bodyDiv w:val="1"/>
      <w:marLeft w:val="0"/>
      <w:marRight w:val="0"/>
      <w:marTop w:val="0"/>
      <w:marBottom w:val="0"/>
      <w:divBdr>
        <w:top w:val="none" w:sz="0" w:space="0" w:color="auto"/>
        <w:left w:val="none" w:sz="0" w:space="0" w:color="auto"/>
        <w:bottom w:val="none" w:sz="0" w:space="0" w:color="auto"/>
        <w:right w:val="none" w:sz="0" w:space="0" w:color="auto"/>
      </w:divBdr>
    </w:div>
    <w:div w:id="1134524725">
      <w:bodyDiv w:val="1"/>
      <w:marLeft w:val="0"/>
      <w:marRight w:val="0"/>
      <w:marTop w:val="0"/>
      <w:marBottom w:val="0"/>
      <w:divBdr>
        <w:top w:val="none" w:sz="0" w:space="0" w:color="auto"/>
        <w:left w:val="none" w:sz="0" w:space="0" w:color="auto"/>
        <w:bottom w:val="none" w:sz="0" w:space="0" w:color="auto"/>
        <w:right w:val="none" w:sz="0" w:space="0" w:color="auto"/>
      </w:divBdr>
    </w:div>
    <w:div w:id="1555965325">
      <w:bodyDiv w:val="1"/>
      <w:marLeft w:val="0"/>
      <w:marRight w:val="0"/>
      <w:marTop w:val="0"/>
      <w:marBottom w:val="0"/>
      <w:divBdr>
        <w:top w:val="none" w:sz="0" w:space="0" w:color="auto"/>
        <w:left w:val="none" w:sz="0" w:space="0" w:color="auto"/>
        <w:bottom w:val="none" w:sz="0" w:space="0" w:color="auto"/>
        <w:right w:val="none" w:sz="0" w:space="0" w:color="auto"/>
      </w:divBdr>
    </w:div>
    <w:div w:id="173735955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199</Words>
  <Characters>1138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daniyal hemani</cp:lastModifiedBy>
  <cp:revision>2</cp:revision>
  <dcterms:created xsi:type="dcterms:W3CDTF">2026-03-26T21:03:00Z</dcterms:created>
  <dcterms:modified xsi:type="dcterms:W3CDTF">2026-03-26T21:03:00Z</dcterms:modified>
  <cp:category/>
</cp:coreProperties>
</file>